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4D3A" w14:textId="27FEA186" w:rsidR="0083216E" w:rsidRDefault="00000000" w:rsidP="004E20ED">
      <w:pPr>
        <w:spacing w:before="160" w:after="80"/>
      </w:pPr>
      <w:r>
        <w:rPr>
          <w:rFonts w:ascii="Calibri" w:hAnsi="Calibri"/>
          <w:b/>
          <w:color w:val="1A365D"/>
          <w:sz w:val="32"/>
        </w:rPr>
        <w:t>ASSIGNMENT 8: APPLY REGULARIZATION TO AVOID OVERFITTING</w:t>
      </w:r>
    </w:p>
    <w:p w14:paraId="36B05BE6" w14:textId="77777777" w:rsidR="0083216E" w:rsidRDefault="00000000">
      <w:pPr>
        <w:keepNext/>
        <w:spacing w:before="240" w:after="80"/>
      </w:pPr>
      <w:r>
        <w:rPr>
          <w:rFonts w:ascii="Calibri" w:hAnsi="Calibri"/>
          <w:b/>
          <w:color w:val="2B6CB0"/>
          <w:sz w:val="25"/>
        </w:rPr>
        <w:t>1. Aim &amp; Practical Objectives</w:t>
      </w:r>
    </w:p>
    <w:p w14:paraId="26C25861" w14:textId="77777777" w:rsidR="0083216E" w:rsidRDefault="00000000">
      <w:pPr>
        <w:spacing w:after="80"/>
      </w:pPr>
      <w:r>
        <w:rPr>
          <w:rFonts w:ascii="Calibri" w:hAnsi="Calibri"/>
          <w:color w:val="2D3748"/>
          <w:sz w:val="20"/>
        </w:rPr>
        <w:t>The main purpose of this practical is to understand why machine learning models overfit and learn how to use Regularization techniques (Ridge, Lasso, and ElasticNet) to prevent models from memorizing training noise.</w:t>
      </w:r>
    </w:p>
    <w:p w14:paraId="08C54234" w14:textId="77777777" w:rsidR="0083216E" w:rsidRDefault="00000000">
      <w:pPr>
        <w:pStyle w:val="ListBullet"/>
        <w:spacing w:before="20" w:after="50"/>
      </w:pPr>
      <w:r>
        <w:rPr>
          <w:rFonts w:ascii="Calibri" w:hAnsi="Calibri"/>
          <w:color w:val="2D3748"/>
          <w:sz w:val="20"/>
        </w:rPr>
        <w:t>To understand Overfitting in simple words: when a model performs amazingly on training data but fails miserably on new test data.</w:t>
      </w:r>
    </w:p>
    <w:p w14:paraId="12898AE0" w14:textId="77777777" w:rsidR="0083216E" w:rsidRDefault="00000000">
      <w:pPr>
        <w:pStyle w:val="ListBullet"/>
        <w:spacing w:before="20" w:after="50"/>
      </w:pPr>
      <w:r>
        <w:rPr>
          <w:rFonts w:ascii="Calibri" w:hAnsi="Calibri"/>
          <w:color w:val="2D3748"/>
          <w:sz w:val="20"/>
        </w:rPr>
        <w:t>To explore the Bias-Variance Tradeoff: balancing simplicity against flexibility.</w:t>
      </w:r>
    </w:p>
    <w:p w14:paraId="41A17FE1" w14:textId="77777777" w:rsidR="0083216E" w:rsidRDefault="00000000">
      <w:pPr>
        <w:pStyle w:val="ListBullet"/>
        <w:spacing w:before="20" w:after="50"/>
      </w:pPr>
      <w:r>
        <w:rPr>
          <w:rFonts w:ascii="Calibri" w:hAnsi="Calibri"/>
          <w:color w:val="2D3748"/>
          <w:sz w:val="20"/>
        </w:rPr>
        <w:t>To implement L2 Regularization (Ridge) and see how it smoothly shrinks large weights toward zero.</w:t>
      </w:r>
    </w:p>
    <w:p w14:paraId="6BB39FAC" w14:textId="77777777" w:rsidR="0083216E" w:rsidRDefault="00000000">
      <w:pPr>
        <w:pStyle w:val="ListBullet"/>
        <w:spacing w:before="20" w:after="50"/>
      </w:pPr>
      <w:r>
        <w:rPr>
          <w:rFonts w:ascii="Calibri" w:hAnsi="Calibri"/>
          <w:color w:val="2D3748"/>
          <w:sz w:val="20"/>
        </w:rPr>
        <w:t>To implement L1 Regularization (Lasso) and observe how it eliminates unnecessary features by setting their weights exactly to zero.</w:t>
      </w:r>
    </w:p>
    <w:p w14:paraId="65016784" w14:textId="77777777" w:rsidR="0083216E" w:rsidRDefault="00000000">
      <w:pPr>
        <w:pStyle w:val="ListBullet"/>
        <w:spacing w:before="20" w:after="50"/>
      </w:pPr>
      <w:r>
        <w:rPr>
          <w:rFonts w:ascii="Calibri" w:hAnsi="Calibri"/>
          <w:color w:val="2D3748"/>
          <w:sz w:val="20"/>
        </w:rPr>
        <w:t>To evaluate ElasticNet as a hybrid approach that combines the best parts of both L1 and L2 penalties.</w:t>
      </w:r>
    </w:p>
    <w:p w14:paraId="01ED31A9" w14:textId="5867EA83" w:rsidR="0083216E" w:rsidRDefault="00000000">
      <w:pPr>
        <w:keepNext/>
        <w:spacing w:before="240" w:after="80"/>
      </w:pPr>
      <w:r>
        <w:rPr>
          <w:rFonts w:ascii="Calibri" w:hAnsi="Calibri"/>
          <w:b/>
          <w:color w:val="2B6CB0"/>
          <w:sz w:val="25"/>
        </w:rPr>
        <w:t>2. Theoretical Background &amp; Core Concepts</w:t>
      </w:r>
    </w:p>
    <w:p w14:paraId="0396D9CB" w14:textId="77777777" w:rsidR="0083216E" w:rsidRDefault="00000000">
      <w:pPr>
        <w:spacing w:after="80"/>
      </w:pPr>
      <w:r>
        <w:rPr>
          <w:rFonts w:ascii="Calibri" w:hAnsi="Calibri"/>
          <w:color w:val="2D3748"/>
          <w:sz w:val="20"/>
        </w:rPr>
        <w:t>When a machine learning model is given too many features or too much freedom, it tries to touch every single training point. Instead of learning the real underlying trend, it memorizes the random noise.</w:t>
      </w:r>
    </w:p>
    <w:p w14:paraId="4D2DF978" w14:textId="77777777" w:rsidR="0083216E" w:rsidRDefault="00000000">
      <w:pPr>
        <w:keepNext/>
        <w:spacing w:before="160" w:after="40"/>
      </w:pPr>
      <w:r>
        <w:rPr>
          <w:rFonts w:ascii="Calibri" w:hAnsi="Calibri"/>
          <w:b/>
          <w:color w:val="1A365D"/>
        </w:rPr>
        <w:t>2.1 What is Overfitting and Underfitting?</w:t>
      </w:r>
    </w:p>
    <w:p w14:paraId="77C84E51" w14:textId="77777777" w:rsidR="0083216E" w:rsidRDefault="00000000">
      <w:pPr>
        <w:pStyle w:val="ListBullet"/>
        <w:spacing w:before="20" w:after="50"/>
      </w:pPr>
      <w:r>
        <w:rPr>
          <w:rFonts w:ascii="Calibri" w:hAnsi="Calibri"/>
          <w:color w:val="2D3748"/>
          <w:sz w:val="20"/>
        </w:rPr>
        <w:t>Underfitting (High Bias): The model is too simple (like using a flat line for a wave). It performs poorly on both training and test data.</w:t>
      </w:r>
    </w:p>
    <w:p w14:paraId="5A717342" w14:textId="77777777" w:rsidR="0083216E" w:rsidRDefault="00000000">
      <w:pPr>
        <w:pStyle w:val="ListBullet"/>
        <w:spacing w:before="20" w:after="50"/>
      </w:pPr>
      <w:r>
        <w:rPr>
          <w:rFonts w:ascii="Calibri" w:hAnsi="Calibri"/>
          <w:color w:val="2D3748"/>
          <w:sz w:val="20"/>
        </w:rPr>
        <w:t>Overfitting (High Variance): The model is overly complex (like connecting every noisy dot with a zigzag). It gets 100% on training data, but fails on real-world test data.</w:t>
      </w:r>
    </w:p>
    <w:p w14:paraId="4D5F924D" w14:textId="77777777" w:rsidR="0083216E" w:rsidRDefault="00000000">
      <w:pPr>
        <w:pStyle w:val="ListBullet"/>
        <w:spacing w:before="20" w:after="50"/>
      </w:pPr>
      <w:r>
        <w:rPr>
          <w:rFonts w:ascii="Calibri" w:hAnsi="Calibri"/>
          <w:color w:val="2D3748"/>
          <w:sz w:val="20"/>
        </w:rPr>
        <w:t>Good Fit (The Sweet Spot): The model captures the underlying pattern while ignoring random fluctuations.</w:t>
      </w:r>
    </w:p>
    <w:p w14:paraId="667C8051" w14:textId="77777777" w:rsidR="0083216E" w:rsidRDefault="00000000">
      <w:pPr>
        <w:keepNext/>
        <w:spacing w:before="160" w:after="40"/>
      </w:pPr>
      <w:r>
        <w:rPr>
          <w:rFonts w:ascii="Calibri" w:hAnsi="Calibri"/>
          <w:b/>
          <w:color w:val="1A365D"/>
        </w:rPr>
        <w:t>2.2 How Regularization Solves Overfitting</w:t>
      </w:r>
    </w:p>
    <w:p w14:paraId="5153964A" w14:textId="77777777" w:rsidR="0083216E" w:rsidRDefault="00000000">
      <w:pPr>
        <w:spacing w:after="80"/>
      </w:pPr>
      <w:r>
        <w:rPr>
          <w:rFonts w:ascii="Calibri" w:hAnsi="Calibri"/>
          <w:color w:val="2D3748"/>
          <w:sz w:val="20"/>
        </w:rPr>
        <w:t>Regularization adds a 'penalty fee' to the loss function for having excessively large weights. If a model tries to assign massive importance to random noisy features, the penalty forces those weights back down.</w:t>
      </w:r>
    </w:p>
    <w:tbl>
      <w:tblPr>
        <w:tblW w:w="0" w:type="auto"/>
        <w:jc w:val="center"/>
        <w:tblLook w:val="04A0" w:firstRow="1" w:lastRow="0" w:firstColumn="1" w:lastColumn="0" w:noHBand="0" w:noVBand="1"/>
      </w:tblPr>
      <w:tblGrid>
        <w:gridCol w:w="9330"/>
      </w:tblGrid>
      <w:tr w:rsidR="0083216E" w14:paraId="7D7742BE"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0EB9802F" w14:textId="77777777" w:rsidR="0083216E" w:rsidRDefault="00000000">
            <w:pPr>
              <w:spacing w:before="40" w:after="40"/>
            </w:pPr>
            <w:r>
              <w:rPr>
                <w:rFonts w:ascii="Calibri" w:hAnsi="Calibri"/>
                <w:b/>
                <w:color w:val="1A365D"/>
                <w:sz w:val="20"/>
              </w:rPr>
              <w:t>Mathematical Formulation: Penalized Loss Function</w:t>
            </w:r>
            <w:r>
              <w:rPr>
                <w:rFonts w:ascii="Calibri" w:hAnsi="Calibri"/>
                <w:b/>
                <w:color w:val="1A365D"/>
                <w:sz w:val="20"/>
              </w:rPr>
              <w:br/>
            </w:r>
            <w:r>
              <w:rPr>
                <w:rFonts w:ascii="Calibri" w:hAnsi="Calibri"/>
                <w:color w:val="2D3748"/>
                <w:sz w:val="19"/>
              </w:rPr>
              <w:t>Total Loss = Standard Prediction Error + ( Alpha * Weight Penalty )</w:t>
            </w:r>
            <w:r>
              <w:rPr>
                <w:rFonts w:ascii="Calibri" w:hAnsi="Calibri"/>
                <w:color w:val="2D3748"/>
                <w:sz w:val="19"/>
              </w:rPr>
              <w:br/>
            </w:r>
            <w:r>
              <w:rPr>
                <w:rFonts w:ascii="Calibri" w:hAnsi="Calibri"/>
                <w:color w:val="2D3748"/>
                <w:sz w:val="19"/>
              </w:rPr>
              <w:br/>
              <w:t>Where:</w:t>
            </w:r>
            <w:r>
              <w:rPr>
                <w:rFonts w:ascii="Calibri" w:hAnsi="Calibri"/>
                <w:color w:val="2D3748"/>
                <w:sz w:val="19"/>
              </w:rPr>
              <w:br/>
              <w:t xml:space="preserve">  * Standard Prediction Error: Measures how close predictions are to actual values (e.g., Mean Squared Error).</w:t>
            </w:r>
            <w:r>
              <w:rPr>
                <w:rFonts w:ascii="Calibri" w:hAnsi="Calibri"/>
                <w:color w:val="2D3748"/>
                <w:sz w:val="19"/>
              </w:rPr>
              <w:br/>
              <w:t xml:space="preserve">  * Alpha (Penalty Strength): Controls how strict the penalty is. A larger Alpha forces simpler, flatter models.</w:t>
            </w:r>
            <w:r>
              <w:rPr>
                <w:rFonts w:ascii="Calibri" w:hAnsi="Calibri"/>
                <w:color w:val="2D3748"/>
                <w:sz w:val="19"/>
              </w:rPr>
              <w:br/>
              <w:t xml:space="preserve">  * Weight Penalty: Mathematical rule that punishes large weights.</w:t>
            </w:r>
          </w:p>
        </w:tc>
      </w:tr>
    </w:tbl>
    <w:p w14:paraId="634871A7" w14:textId="77777777" w:rsidR="0083216E" w:rsidRDefault="0083216E">
      <w:pPr>
        <w:spacing w:after="60"/>
      </w:pPr>
    </w:p>
    <w:p w14:paraId="6D3CEC9B" w14:textId="77777777" w:rsidR="0083216E" w:rsidRDefault="00000000">
      <w:r>
        <w:br w:type="page"/>
      </w:r>
    </w:p>
    <w:p w14:paraId="554DE773" w14:textId="77777777" w:rsidR="0083216E" w:rsidRDefault="00000000">
      <w:pPr>
        <w:keepNext/>
        <w:spacing w:before="240" w:after="80"/>
      </w:pPr>
      <w:r>
        <w:rPr>
          <w:rFonts w:ascii="Calibri" w:hAnsi="Calibri"/>
          <w:b/>
          <w:color w:val="2B6CB0"/>
          <w:sz w:val="25"/>
        </w:rPr>
        <w:lastRenderedPageBreak/>
        <w:t>2. Theoretical Background (Continued)</w:t>
      </w:r>
    </w:p>
    <w:p w14:paraId="28B50B68" w14:textId="77777777" w:rsidR="0083216E" w:rsidRDefault="00000000">
      <w:pPr>
        <w:keepNext/>
        <w:spacing w:before="160" w:after="40"/>
      </w:pPr>
      <w:r>
        <w:rPr>
          <w:rFonts w:ascii="Calibri" w:hAnsi="Calibri"/>
          <w:b/>
          <w:color w:val="1A365D"/>
        </w:rPr>
        <w:t>2.3 Ridge Regression (L2 Penalty)</w:t>
      </w:r>
    </w:p>
    <w:p w14:paraId="44836C73" w14:textId="77777777" w:rsidR="0083216E" w:rsidRDefault="00000000">
      <w:pPr>
        <w:spacing w:after="80"/>
      </w:pPr>
      <w:r>
        <w:rPr>
          <w:rFonts w:ascii="Calibri" w:hAnsi="Calibri"/>
          <w:color w:val="2D3748"/>
          <w:sz w:val="20"/>
        </w:rPr>
        <w:t>Ridge regression adds a penalty equal to the sum of squared weights:</w:t>
      </w:r>
    </w:p>
    <w:p w14:paraId="00E43F30" w14:textId="77777777" w:rsidR="0083216E" w:rsidRDefault="00000000">
      <w:pPr>
        <w:pStyle w:val="ListBullet"/>
        <w:spacing w:before="20" w:after="50"/>
      </w:pPr>
      <w:r>
        <w:rPr>
          <w:rFonts w:ascii="Calibri" w:hAnsi="Calibri"/>
          <w:color w:val="2D3748"/>
          <w:sz w:val="20"/>
        </w:rPr>
        <w:t>Penalty formula: Alpha * (w1^2 + w2^2 + ... + wn^2).</w:t>
      </w:r>
    </w:p>
    <w:p w14:paraId="4F58CBE2" w14:textId="77777777" w:rsidR="0083216E" w:rsidRDefault="00000000">
      <w:pPr>
        <w:pStyle w:val="ListBullet"/>
        <w:spacing w:before="20" w:after="50"/>
      </w:pPr>
      <w:r>
        <w:rPr>
          <w:rFonts w:ascii="Calibri" w:hAnsi="Calibri"/>
          <w:color w:val="2D3748"/>
          <w:sz w:val="20"/>
        </w:rPr>
        <w:t>How it behaves: It shrinks all weights smoothly toward zero, but never forces them to exact zero. It is ideal when you have many correlated features that all carry small amounts of useful information.</w:t>
      </w:r>
    </w:p>
    <w:p w14:paraId="1C9286D4" w14:textId="77777777" w:rsidR="0083216E" w:rsidRDefault="00000000">
      <w:pPr>
        <w:keepNext/>
        <w:spacing w:before="160" w:after="40"/>
      </w:pPr>
      <w:r>
        <w:rPr>
          <w:rFonts w:ascii="Calibri" w:hAnsi="Calibri"/>
          <w:b/>
          <w:color w:val="1A365D"/>
        </w:rPr>
        <w:t>2.4 Lasso Regression (L1 Penalty &amp; Automatic Feature Selection)</w:t>
      </w:r>
    </w:p>
    <w:p w14:paraId="3C4B3D45" w14:textId="77777777" w:rsidR="0083216E" w:rsidRDefault="00000000">
      <w:pPr>
        <w:spacing w:after="80"/>
      </w:pPr>
      <w:r>
        <w:rPr>
          <w:rFonts w:ascii="Calibri" w:hAnsi="Calibri"/>
          <w:color w:val="2D3748"/>
          <w:sz w:val="20"/>
        </w:rPr>
        <w:t>Lasso regression adds a penalty equal to the sum of absolute values of weights:</w:t>
      </w:r>
    </w:p>
    <w:p w14:paraId="2D7A5A22" w14:textId="77777777" w:rsidR="0083216E" w:rsidRDefault="00000000">
      <w:pPr>
        <w:pStyle w:val="ListBullet"/>
        <w:spacing w:before="20" w:after="50"/>
      </w:pPr>
      <w:r>
        <w:rPr>
          <w:rFonts w:ascii="Calibri" w:hAnsi="Calibri"/>
          <w:color w:val="2D3748"/>
          <w:sz w:val="20"/>
        </w:rPr>
        <w:t>Penalty formula: Alpha * ( |w1| + |w2| + ... + |wn| ).</w:t>
      </w:r>
    </w:p>
    <w:p w14:paraId="49E08A91" w14:textId="77777777" w:rsidR="0083216E" w:rsidRDefault="00000000">
      <w:pPr>
        <w:pStyle w:val="ListBullet"/>
        <w:spacing w:before="20" w:after="50"/>
      </w:pPr>
      <w:r>
        <w:rPr>
          <w:rFonts w:ascii="Calibri" w:hAnsi="Calibri"/>
          <w:color w:val="2D3748"/>
          <w:sz w:val="20"/>
        </w:rPr>
        <w:t>How it behaves: Because of the geometric shape of absolute values, Lasso drives useless feature weights completely to ZERO (0.0). This means Lasso automatically throws away useless columns, performing built-in feature selection!</w:t>
      </w:r>
    </w:p>
    <w:p w14:paraId="4630A9B4" w14:textId="77777777" w:rsidR="0083216E" w:rsidRDefault="00000000">
      <w:pPr>
        <w:keepNext/>
        <w:spacing w:before="160" w:after="40"/>
      </w:pPr>
      <w:r>
        <w:rPr>
          <w:rFonts w:ascii="Calibri" w:hAnsi="Calibri"/>
          <w:b/>
          <w:color w:val="1A365D"/>
        </w:rPr>
        <w:t>2.5 ElasticNet (The Balanced Hybrid)</w:t>
      </w:r>
    </w:p>
    <w:p w14:paraId="53EB2DBD" w14:textId="77777777" w:rsidR="0083216E" w:rsidRDefault="00000000">
      <w:pPr>
        <w:spacing w:after="80"/>
      </w:pPr>
      <w:r>
        <w:rPr>
          <w:rFonts w:ascii="Calibri" w:hAnsi="Calibri"/>
          <w:color w:val="2D3748"/>
          <w:sz w:val="20"/>
        </w:rPr>
        <w:t>ElasticNet combines both L1 and L2 penalties using a ratio parameter (l1_ratio):</w:t>
      </w:r>
    </w:p>
    <w:tbl>
      <w:tblPr>
        <w:tblW w:w="0" w:type="auto"/>
        <w:jc w:val="center"/>
        <w:tblLook w:val="04A0" w:firstRow="1" w:lastRow="0" w:firstColumn="1" w:lastColumn="0" w:noHBand="0" w:noVBand="1"/>
      </w:tblPr>
      <w:tblGrid>
        <w:gridCol w:w="9330"/>
      </w:tblGrid>
      <w:tr w:rsidR="0083216E" w14:paraId="2E8A5982" w14:textId="77777777">
        <w:trPr>
          <w:jc w:val="center"/>
        </w:trPr>
        <w:tc>
          <w:tcPr>
            <w:tcW w:w="9360" w:type="dxa"/>
            <w:tcBorders>
              <w:left w:val="single" w:sz="24" w:space="0" w:color="1A365D"/>
            </w:tcBorders>
            <w:shd w:val="clear" w:color="auto" w:fill="EDF2F7"/>
            <w:tcMar>
              <w:top w:w="100" w:type="dxa"/>
              <w:left w:w="140" w:type="dxa"/>
              <w:bottom w:w="100" w:type="dxa"/>
              <w:right w:w="140" w:type="dxa"/>
            </w:tcMar>
          </w:tcPr>
          <w:p w14:paraId="00469337" w14:textId="77777777" w:rsidR="0083216E" w:rsidRDefault="00000000">
            <w:pPr>
              <w:spacing w:before="40" w:after="40"/>
            </w:pPr>
            <w:r>
              <w:rPr>
                <w:rFonts w:ascii="Calibri" w:hAnsi="Calibri"/>
                <w:b/>
                <w:color w:val="1A365D"/>
                <w:sz w:val="20"/>
              </w:rPr>
              <w:t>Mathematical Formulation: Comparing Penalties</w:t>
            </w:r>
            <w:r>
              <w:rPr>
                <w:rFonts w:ascii="Calibri" w:hAnsi="Calibri"/>
                <w:b/>
                <w:color w:val="1A365D"/>
                <w:sz w:val="20"/>
              </w:rPr>
              <w:br/>
            </w:r>
            <w:r>
              <w:rPr>
                <w:rFonts w:ascii="Calibri" w:hAnsi="Calibri"/>
                <w:color w:val="2D3748"/>
                <w:sz w:val="19"/>
              </w:rPr>
              <w:t>Ridge (L2):     Loss = MSE + Alpha * SUM( w_j^2 )</w:t>
            </w:r>
            <w:r>
              <w:rPr>
                <w:rFonts w:ascii="Calibri" w:hAnsi="Calibri"/>
                <w:color w:val="2D3748"/>
                <w:sz w:val="19"/>
              </w:rPr>
              <w:br/>
              <w:t>Lasso (L1):     Loss = MSE + Alpha * SUM( |w_j| )</w:t>
            </w:r>
            <w:r>
              <w:rPr>
                <w:rFonts w:ascii="Calibri" w:hAnsi="Calibri"/>
                <w:color w:val="2D3748"/>
                <w:sz w:val="19"/>
              </w:rPr>
              <w:br/>
              <w:t>ElasticNet:     Loss = MSE + Alpha * [ ratio * L1 + (1 - ratio) * L2 ]</w:t>
            </w:r>
            <w:r>
              <w:rPr>
                <w:rFonts w:ascii="Calibri" w:hAnsi="Calibri"/>
                <w:color w:val="2D3748"/>
                <w:sz w:val="19"/>
              </w:rPr>
              <w:br/>
            </w:r>
            <w:r>
              <w:rPr>
                <w:rFonts w:ascii="Calibri" w:hAnsi="Calibri"/>
                <w:color w:val="2D3748"/>
                <w:sz w:val="19"/>
              </w:rPr>
              <w:br/>
              <w:t>Rule of Thumb: If you have 50 features and suspect only 5 actually matter, use Lasso! If all features matter a little, use Ridge!</w:t>
            </w:r>
          </w:p>
        </w:tc>
      </w:tr>
    </w:tbl>
    <w:p w14:paraId="0C98905F" w14:textId="77777777" w:rsidR="0083216E" w:rsidRDefault="0083216E">
      <w:pPr>
        <w:spacing w:after="60"/>
      </w:pPr>
    </w:p>
    <w:p w14:paraId="53E73A97" w14:textId="77777777" w:rsidR="0083216E" w:rsidRDefault="00000000">
      <w:pPr>
        <w:keepNext/>
        <w:spacing w:before="240" w:after="80"/>
      </w:pPr>
      <w:r>
        <w:rPr>
          <w:rFonts w:ascii="Calibri" w:hAnsi="Calibri"/>
          <w:b/>
          <w:color w:val="2B6CB0"/>
          <w:sz w:val="25"/>
        </w:rPr>
        <w:t>3. Step-by-Step Algorithmic Procedure</w:t>
      </w:r>
    </w:p>
    <w:p w14:paraId="68BFA7E4" w14:textId="77777777" w:rsidR="0083216E" w:rsidRDefault="00000000">
      <w:pPr>
        <w:pStyle w:val="ListBullet"/>
        <w:spacing w:before="20" w:after="50"/>
      </w:pPr>
      <w:r>
        <w:rPr>
          <w:rFonts w:ascii="Calibri" w:hAnsi="Calibri"/>
          <w:color w:val="2D3748"/>
          <w:sz w:val="20"/>
        </w:rPr>
        <w:t>Step 1 (Create Overfitting-Prone Data): Generate a dataset with 70 samples and 40 features, where only 6 features are truly informative and the rest are noise.</w:t>
      </w:r>
    </w:p>
    <w:p w14:paraId="1B98CB65" w14:textId="77777777" w:rsidR="0083216E" w:rsidRDefault="00000000">
      <w:pPr>
        <w:pStyle w:val="ListBullet"/>
        <w:spacing w:before="20" w:after="50"/>
      </w:pPr>
      <w:r>
        <w:rPr>
          <w:rFonts w:ascii="Calibri" w:hAnsi="Calibri"/>
          <w:color w:val="2D3748"/>
          <w:sz w:val="20"/>
        </w:rPr>
        <w:t>Step 2 (Train-Test Split): Split into 65% training and 35% testing sets.</w:t>
      </w:r>
    </w:p>
    <w:p w14:paraId="4FBF94F1" w14:textId="77777777" w:rsidR="0083216E" w:rsidRDefault="00000000">
      <w:pPr>
        <w:pStyle w:val="ListBullet"/>
        <w:spacing w:before="20" w:after="50"/>
      </w:pPr>
      <w:r>
        <w:rPr>
          <w:rFonts w:ascii="Calibri" w:hAnsi="Calibri"/>
          <w:color w:val="2D3748"/>
          <w:sz w:val="20"/>
        </w:rPr>
        <w:t>Step 3 (Fit Standard OLS): Train an unregularized LinearRegression model to observe the severe gap between train and test errors.</w:t>
      </w:r>
    </w:p>
    <w:p w14:paraId="03C1C4AF" w14:textId="77777777" w:rsidR="0083216E" w:rsidRDefault="00000000">
      <w:pPr>
        <w:pStyle w:val="ListBullet"/>
        <w:spacing w:before="20" w:after="50"/>
      </w:pPr>
      <w:r>
        <w:rPr>
          <w:rFonts w:ascii="Calibri" w:hAnsi="Calibri"/>
          <w:color w:val="2D3748"/>
          <w:sz w:val="20"/>
        </w:rPr>
        <w:t>Step 4 (Fit Ridge &amp; Lasso): Train RidgeCV and LassoCV with built-in cross-validation to find the optimal Alpha penalty.</w:t>
      </w:r>
    </w:p>
    <w:p w14:paraId="3BA32CF7" w14:textId="77777777" w:rsidR="0083216E" w:rsidRDefault="00000000">
      <w:pPr>
        <w:pStyle w:val="ListBullet"/>
        <w:spacing w:before="20" w:after="50"/>
      </w:pPr>
      <w:r>
        <w:rPr>
          <w:rFonts w:ascii="Calibri" w:hAnsi="Calibri"/>
          <w:color w:val="2D3748"/>
          <w:sz w:val="20"/>
        </w:rPr>
        <w:t>Step 5 (Count Zero Weights): Check how many irrelevant noisy features Lasso successfully removed.</w:t>
      </w:r>
    </w:p>
    <w:p w14:paraId="7E00CCD4" w14:textId="77777777" w:rsidR="0083216E" w:rsidRDefault="00000000">
      <w:pPr>
        <w:pStyle w:val="ListBullet"/>
        <w:spacing w:before="20" w:after="50"/>
      </w:pPr>
      <w:r>
        <w:rPr>
          <w:rFonts w:ascii="Calibri" w:hAnsi="Calibri"/>
          <w:color w:val="2D3748"/>
          <w:sz w:val="20"/>
        </w:rPr>
        <w:t>Step 6 (Evaluate Generalization): Compare test set Mean Squared Error (MSE) across all models.</w:t>
      </w:r>
    </w:p>
    <w:p w14:paraId="7FBEDDB1" w14:textId="77777777" w:rsidR="0083216E" w:rsidRDefault="00000000">
      <w:r>
        <w:br w:type="page"/>
      </w:r>
    </w:p>
    <w:p w14:paraId="584BD918" w14:textId="77777777" w:rsidR="0083216E" w:rsidRDefault="00000000">
      <w:pPr>
        <w:keepNext/>
        <w:spacing w:before="240" w:after="80"/>
      </w:pPr>
      <w:r>
        <w:rPr>
          <w:rFonts w:ascii="Calibri" w:hAnsi="Calibri"/>
          <w:b/>
          <w:color w:val="2B6CB0"/>
          <w:sz w:val="25"/>
        </w:rPr>
        <w:lastRenderedPageBreak/>
        <w:t>4. Python Source Code Implementation</w:t>
      </w:r>
    </w:p>
    <w:p w14:paraId="70D4490E" w14:textId="77777777" w:rsidR="0083216E" w:rsidRDefault="00000000">
      <w:pPr>
        <w:spacing w:after="80"/>
      </w:pPr>
      <w:r>
        <w:rPr>
          <w:rFonts w:ascii="Calibri" w:hAnsi="Calibri"/>
          <w:color w:val="2D3748"/>
          <w:sz w:val="20"/>
        </w:rPr>
        <w:t>Below is the complete, modular Python script comparing standard linear regression against regularized models:</w:t>
      </w:r>
    </w:p>
    <w:tbl>
      <w:tblPr>
        <w:tblW w:w="0" w:type="auto"/>
        <w:jc w:val="center"/>
        <w:tblLook w:val="04A0" w:firstRow="1" w:lastRow="0" w:firstColumn="1" w:lastColumn="0" w:noHBand="0" w:noVBand="1"/>
      </w:tblPr>
      <w:tblGrid>
        <w:gridCol w:w="9329"/>
      </w:tblGrid>
      <w:tr w:rsidR="0083216E" w14:paraId="7186951D" w14:textId="77777777">
        <w:trPr>
          <w:jc w:val="center"/>
        </w:trPr>
        <w:tc>
          <w:tcPr>
            <w:tcW w:w="9360" w:type="dxa"/>
            <w:tcBorders>
              <w:top w:val="single" w:sz="6" w:space="0" w:color="CBD5E0"/>
              <w:left w:val="single" w:sz="18" w:space="0" w:color="1A365D"/>
              <w:bottom w:val="single" w:sz="6" w:space="0" w:color="CBD5E0"/>
              <w:right w:val="single" w:sz="6" w:space="0" w:color="CBD5E0"/>
            </w:tcBorders>
            <w:shd w:val="clear" w:color="auto" w:fill="F8F9FA"/>
            <w:tcMar>
              <w:top w:w="100" w:type="dxa"/>
              <w:left w:w="140" w:type="dxa"/>
              <w:bottom w:w="100" w:type="dxa"/>
              <w:right w:w="140" w:type="dxa"/>
            </w:tcMar>
          </w:tcPr>
          <w:p w14:paraId="1B03880A" w14:textId="77777777" w:rsidR="0083216E" w:rsidRDefault="00000000">
            <w:pPr>
              <w:spacing w:before="40" w:after="40" w:line="252" w:lineRule="auto"/>
            </w:pPr>
            <w:r>
              <w:rPr>
                <w:rFonts w:ascii="Consolas" w:hAnsi="Consolas"/>
                <w:color w:val="1E293B"/>
                <w:sz w:val="17"/>
              </w:rPr>
              <w:t>import numpy as np</w:t>
            </w:r>
            <w:r>
              <w:rPr>
                <w:rFonts w:ascii="Consolas" w:hAnsi="Consolas"/>
                <w:color w:val="1E293B"/>
                <w:sz w:val="17"/>
              </w:rPr>
              <w:br/>
              <w:t>import pandas as pd</w:t>
            </w:r>
            <w:r>
              <w:rPr>
                <w:rFonts w:ascii="Consolas" w:hAnsi="Consolas"/>
                <w:color w:val="1E293B"/>
                <w:sz w:val="17"/>
              </w:rPr>
              <w:br/>
              <w:t>from sklearn.datasets import make_regression</w:t>
            </w:r>
            <w:r>
              <w:rPr>
                <w:rFonts w:ascii="Consolas" w:hAnsi="Consolas"/>
                <w:color w:val="1E293B"/>
                <w:sz w:val="17"/>
              </w:rPr>
              <w:br/>
              <w:t>from sklearn.model_selection import train_test_split</w:t>
            </w:r>
            <w:r>
              <w:rPr>
                <w:rFonts w:ascii="Consolas" w:hAnsi="Consolas"/>
                <w:color w:val="1E293B"/>
                <w:sz w:val="17"/>
              </w:rPr>
              <w:br/>
              <w:t>from sklearn.linear_model import LinearRegression, RidgeCV, LassoCV, ElasticNetCV</w:t>
            </w:r>
            <w:r>
              <w:rPr>
                <w:rFonts w:ascii="Consolas" w:hAnsi="Consolas"/>
                <w:color w:val="1E293B"/>
                <w:sz w:val="17"/>
              </w:rPr>
              <w:br/>
              <w:t>from sklearn.metrics import mean_squared_error, r2_score</w:t>
            </w:r>
            <w:r>
              <w:rPr>
                <w:rFonts w:ascii="Consolas" w:hAnsi="Consolas"/>
                <w:color w:val="1E293B"/>
                <w:sz w:val="17"/>
              </w:rPr>
              <w:br/>
            </w:r>
            <w:r>
              <w:rPr>
                <w:rFonts w:ascii="Consolas" w:hAnsi="Consolas"/>
                <w:color w:val="1E293B"/>
                <w:sz w:val="17"/>
              </w:rPr>
              <w:br/>
              <w:t># --------------------------------------------------------------------------</w:t>
            </w:r>
            <w:r>
              <w:rPr>
                <w:rFonts w:ascii="Consolas" w:hAnsi="Consolas"/>
                <w:color w:val="1E293B"/>
                <w:sz w:val="17"/>
              </w:rPr>
              <w:br/>
              <w:t># 1. Create Overfitting Dataset: 70 Samples, 40 Features (Only 6 Informative)</w:t>
            </w:r>
            <w:r>
              <w:rPr>
                <w:rFonts w:ascii="Consolas" w:hAnsi="Consolas"/>
                <w:color w:val="1E293B"/>
                <w:sz w:val="17"/>
              </w:rPr>
              <w:br/>
              <w:t># --------------------------------------------------------------------------</w:t>
            </w:r>
            <w:r>
              <w:rPr>
                <w:rFonts w:ascii="Consolas" w:hAnsi="Consolas"/>
                <w:color w:val="1E293B"/>
                <w:sz w:val="17"/>
              </w:rPr>
              <w:br/>
              <w:t>np.random.seed(42)</w:t>
            </w:r>
            <w:r>
              <w:rPr>
                <w:rFonts w:ascii="Consolas" w:hAnsi="Consolas"/>
                <w:color w:val="1E293B"/>
                <w:sz w:val="17"/>
              </w:rPr>
              <w:br/>
              <w:t>X, y = make_regression(n_samples=70, n_features=40, n_informative=6, noise=12.0, random_state=42)</w:t>
            </w:r>
            <w:r>
              <w:rPr>
                <w:rFonts w:ascii="Consolas" w:hAnsi="Consolas"/>
                <w:color w:val="1E293B"/>
                <w:sz w:val="17"/>
              </w:rPr>
              <w:br/>
            </w:r>
            <w:r>
              <w:rPr>
                <w:rFonts w:ascii="Consolas" w:hAnsi="Consolas"/>
                <w:color w:val="1E293B"/>
                <w:sz w:val="17"/>
              </w:rPr>
              <w:br/>
              <w:t># Split into 65% Training and 35% Testing</w:t>
            </w:r>
            <w:r>
              <w:rPr>
                <w:rFonts w:ascii="Consolas" w:hAnsi="Consolas"/>
                <w:color w:val="1E293B"/>
                <w:sz w:val="17"/>
              </w:rPr>
              <w:br/>
              <w:t>X_train, X_test, y_train, y_test = train_test_split(X, y, test_size=0.35, random_state=42)</w:t>
            </w:r>
            <w:r>
              <w:rPr>
                <w:rFonts w:ascii="Consolas" w:hAnsi="Consolas"/>
                <w:color w:val="1E293B"/>
                <w:sz w:val="17"/>
              </w:rPr>
              <w:br/>
              <w:t>print("=== DATASET OVERVIEW ===")</w:t>
            </w:r>
            <w:r>
              <w:rPr>
                <w:rFonts w:ascii="Consolas" w:hAnsi="Consolas"/>
                <w:color w:val="1E293B"/>
                <w:sz w:val="17"/>
              </w:rPr>
              <w:br/>
              <w:t>print(f"Total Features: 40 (34 are pure random noise!)")</w:t>
            </w:r>
            <w:r>
              <w:rPr>
                <w:rFonts w:ascii="Consolas" w:hAnsi="Consolas"/>
                <w:color w:val="1E293B"/>
                <w:sz w:val="17"/>
              </w:rPr>
              <w:br/>
              <w:t>print(f"Training Samples: {len(X_train)} | Testing Samples: {len(X_test)}")</w:t>
            </w:r>
            <w:r>
              <w:rPr>
                <w:rFonts w:ascii="Consolas" w:hAnsi="Consolas"/>
                <w:color w:val="1E293B"/>
                <w:sz w:val="17"/>
              </w:rPr>
              <w:br/>
            </w:r>
            <w:r>
              <w:rPr>
                <w:rFonts w:ascii="Consolas" w:hAnsi="Consolas"/>
                <w:color w:val="1E293B"/>
                <w:sz w:val="17"/>
              </w:rPr>
              <w:br/>
              <w:t># --------------------------------------------------------------------------</w:t>
            </w:r>
            <w:r>
              <w:rPr>
                <w:rFonts w:ascii="Consolas" w:hAnsi="Consolas"/>
                <w:color w:val="1E293B"/>
                <w:sz w:val="17"/>
              </w:rPr>
              <w:br/>
              <w:t># 2. Train Unregularized Model (Standard Linear Regression)</w:t>
            </w:r>
            <w:r>
              <w:rPr>
                <w:rFonts w:ascii="Consolas" w:hAnsi="Consolas"/>
                <w:color w:val="1E293B"/>
                <w:sz w:val="17"/>
              </w:rPr>
              <w:br/>
              <w:t># --------------------------------------------------------------------------</w:t>
            </w:r>
            <w:r>
              <w:rPr>
                <w:rFonts w:ascii="Consolas" w:hAnsi="Consolas"/>
                <w:color w:val="1E293B"/>
                <w:sz w:val="17"/>
              </w:rPr>
              <w:br/>
              <w:t>ols_model = LinearRegression()</w:t>
            </w:r>
            <w:r>
              <w:rPr>
                <w:rFonts w:ascii="Consolas" w:hAnsi="Consolas"/>
                <w:color w:val="1E293B"/>
                <w:sz w:val="17"/>
              </w:rPr>
              <w:br/>
              <w:t>ols_model.fit(X_train, y_train)</w:t>
            </w:r>
            <w:r>
              <w:rPr>
                <w:rFonts w:ascii="Consolas" w:hAnsi="Consolas"/>
                <w:color w:val="1E293B"/>
                <w:sz w:val="17"/>
              </w:rPr>
              <w:br/>
            </w:r>
            <w:r>
              <w:rPr>
                <w:rFonts w:ascii="Consolas" w:hAnsi="Consolas"/>
                <w:color w:val="1E293B"/>
                <w:sz w:val="17"/>
              </w:rPr>
              <w:br/>
              <w:t># --------------------------------------------------------------------------</w:t>
            </w:r>
            <w:r>
              <w:rPr>
                <w:rFonts w:ascii="Consolas" w:hAnsi="Consolas"/>
                <w:color w:val="1E293B"/>
                <w:sz w:val="17"/>
              </w:rPr>
              <w:br/>
              <w:t># 3. Train Regularized Models with Automated Tuning (Cross-Validation)</w:t>
            </w:r>
            <w:r>
              <w:rPr>
                <w:rFonts w:ascii="Consolas" w:hAnsi="Consolas"/>
                <w:color w:val="1E293B"/>
                <w:sz w:val="17"/>
              </w:rPr>
              <w:br/>
              <w:t># --------------------------------------------------------------------------</w:t>
            </w:r>
            <w:r>
              <w:rPr>
                <w:rFonts w:ascii="Consolas" w:hAnsi="Consolas"/>
                <w:color w:val="1E293B"/>
                <w:sz w:val="17"/>
              </w:rPr>
              <w:br/>
              <w:t>alpha_range = np.logspace(-3, 3, 100)</w:t>
            </w:r>
            <w:r>
              <w:rPr>
                <w:rFonts w:ascii="Consolas" w:hAnsi="Consolas"/>
                <w:color w:val="1E293B"/>
                <w:sz w:val="17"/>
              </w:rPr>
              <w:br/>
            </w:r>
            <w:r>
              <w:rPr>
                <w:rFonts w:ascii="Consolas" w:hAnsi="Consolas"/>
                <w:color w:val="1E293B"/>
                <w:sz w:val="17"/>
              </w:rPr>
              <w:br/>
              <w:t>ridge_model = RidgeCV(alphas=alpha_range, cv=5).fit(X_train, y_train)</w:t>
            </w:r>
            <w:r>
              <w:rPr>
                <w:rFonts w:ascii="Consolas" w:hAnsi="Consolas"/>
                <w:color w:val="1E293B"/>
                <w:sz w:val="17"/>
              </w:rPr>
              <w:br/>
              <w:t>lasso_model = LassoCV(alphas=alpha_range, cv=5, max_iter=5000, random_state=42).fit(X_train, y_train)</w:t>
            </w:r>
            <w:r>
              <w:rPr>
                <w:rFonts w:ascii="Consolas" w:hAnsi="Consolas"/>
                <w:color w:val="1E293B"/>
                <w:sz w:val="17"/>
              </w:rPr>
              <w:br/>
              <w:t>elastic_model = ElasticNetCV(alphas=alpha_range, l1_ratio=0.7, cv=5, max_iter=5000, random_state=42).fit(X_train, y_train)</w:t>
            </w:r>
            <w:r>
              <w:rPr>
                <w:rFonts w:ascii="Consolas" w:hAnsi="Consolas"/>
                <w:color w:val="1E293B"/>
                <w:sz w:val="17"/>
              </w:rPr>
              <w:br/>
            </w:r>
            <w:r>
              <w:rPr>
                <w:rFonts w:ascii="Consolas" w:hAnsi="Consolas"/>
                <w:color w:val="1E293B"/>
                <w:sz w:val="17"/>
              </w:rPr>
              <w:br/>
              <w:t># --------------------------------------------------------------------------</w:t>
            </w:r>
            <w:r>
              <w:rPr>
                <w:rFonts w:ascii="Consolas" w:hAnsi="Consolas"/>
                <w:color w:val="1E293B"/>
                <w:sz w:val="17"/>
              </w:rPr>
              <w:br/>
              <w:t># 4. Compare Test Results and Feature Pruning</w:t>
            </w:r>
            <w:r>
              <w:rPr>
                <w:rFonts w:ascii="Consolas" w:hAnsi="Consolas"/>
                <w:color w:val="1E293B"/>
                <w:sz w:val="17"/>
              </w:rPr>
              <w:br/>
              <w:t># --------------------------------------------------------------------------</w:t>
            </w:r>
            <w:r>
              <w:rPr>
                <w:rFonts w:ascii="Consolas" w:hAnsi="Consolas"/>
                <w:color w:val="1E293B"/>
                <w:sz w:val="17"/>
              </w:rPr>
              <w:br/>
              <w:t>models = {</w:t>
            </w:r>
            <w:r>
              <w:rPr>
                <w:rFonts w:ascii="Consolas" w:hAnsi="Consolas"/>
                <w:color w:val="1E293B"/>
                <w:sz w:val="17"/>
              </w:rPr>
              <w:br/>
              <w:t xml:space="preserve">    'Standard OLS': ols_model,</w:t>
            </w:r>
            <w:r>
              <w:rPr>
                <w:rFonts w:ascii="Consolas" w:hAnsi="Consolas"/>
                <w:color w:val="1E293B"/>
                <w:sz w:val="17"/>
              </w:rPr>
              <w:br/>
              <w:t xml:space="preserve">    'Ridge (L2)': ridge_model,</w:t>
            </w:r>
            <w:r>
              <w:rPr>
                <w:rFonts w:ascii="Consolas" w:hAnsi="Consolas"/>
                <w:color w:val="1E293B"/>
                <w:sz w:val="17"/>
              </w:rPr>
              <w:br/>
              <w:t xml:space="preserve">    'Lasso (L1)': lasso_model,</w:t>
            </w:r>
            <w:r>
              <w:rPr>
                <w:rFonts w:ascii="Consolas" w:hAnsi="Consolas"/>
                <w:color w:val="1E293B"/>
                <w:sz w:val="17"/>
              </w:rPr>
              <w:br/>
              <w:t xml:space="preserve">    'ElasticNet': elastic_model</w:t>
            </w:r>
            <w:r>
              <w:rPr>
                <w:rFonts w:ascii="Consolas" w:hAnsi="Consolas"/>
                <w:color w:val="1E293B"/>
                <w:sz w:val="17"/>
              </w:rPr>
              <w:br/>
              <w:t>}</w:t>
            </w:r>
            <w:r>
              <w:rPr>
                <w:rFonts w:ascii="Consolas" w:hAnsi="Consolas"/>
                <w:color w:val="1E293B"/>
                <w:sz w:val="17"/>
              </w:rPr>
              <w:br/>
            </w:r>
            <w:r>
              <w:rPr>
                <w:rFonts w:ascii="Consolas" w:hAnsi="Consolas"/>
                <w:color w:val="1E293B"/>
                <w:sz w:val="17"/>
              </w:rPr>
              <w:br/>
              <w:t>results = []</w:t>
            </w:r>
            <w:r>
              <w:rPr>
                <w:rFonts w:ascii="Consolas" w:hAnsi="Consolas"/>
                <w:color w:val="1E293B"/>
                <w:sz w:val="17"/>
              </w:rPr>
              <w:br/>
              <w:t>for name, m in models.items():</w:t>
            </w:r>
            <w:r>
              <w:rPr>
                <w:rFonts w:ascii="Consolas" w:hAnsi="Consolas"/>
                <w:color w:val="1E293B"/>
                <w:sz w:val="17"/>
              </w:rPr>
              <w:br/>
              <w:t xml:space="preserve">    tr_pred = m.predict(X_train)</w:t>
            </w:r>
            <w:r>
              <w:rPr>
                <w:rFonts w:ascii="Consolas" w:hAnsi="Consolas"/>
                <w:color w:val="1E293B"/>
                <w:sz w:val="17"/>
              </w:rPr>
              <w:br/>
              <w:t xml:space="preserve">    te_pred = m.predict(X_test)</w:t>
            </w:r>
            <w:r>
              <w:rPr>
                <w:rFonts w:ascii="Consolas" w:hAnsi="Consolas"/>
                <w:color w:val="1E293B"/>
                <w:sz w:val="17"/>
              </w:rPr>
              <w:br/>
              <w:t xml:space="preserve">    tr_mse = mean_squared_error(y_train, tr_pred)</w:t>
            </w:r>
            <w:r>
              <w:rPr>
                <w:rFonts w:ascii="Consolas" w:hAnsi="Consolas"/>
                <w:color w:val="1E293B"/>
                <w:sz w:val="17"/>
              </w:rPr>
              <w:br/>
              <w:t xml:space="preserve">    te_mse = mean_squared_error(y_test, te_pred)</w:t>
            </w:r>
            <w:r>
              <w:rPr>
                <w:rFonts w:ascii="Consolas" w:hAnsi="Consolas"/>
                <w:color w:val="1E293B"/>
                <w:sz w:val="17"/>
              </w:rPr>
              <w:br/>
              <w:t xml:space="preserve">    te_r2 = r2_score(y_test, te_pred)</w:t>
            </w:r>
            <w:r>
              <w:rPr>
                <w:rFonts w:ascii="Consolas" w:hAnsi="Consolas"/>
                <w:color w:val="1E293B"/>
                <w:sz w:val="17"/>
              </w:rPr>
              <w:br/>
              <w:t xml:space="preserve">    </w:t>
            </w:r>
            <w:r>
              <w:rPr>
                <w:rFonts w:ascii="Consolas" w:hAnsi="Consolas"/>
                <w:color w:val="1E293B"/>
                <w:sz w:val="17"/>
              </w:rPr>
              <w:br/>
              <w:t xml:space="preserve">    # Count how many features were kept (non-zero weights)</w:t>
            </w:r>
            <w:r>
              <w:rPr>
                <w:rFonts w:ascii="Consolas" w:hAnsi="Consolas"/>
                <w:color w:val="1E293B"/>
                <w:sz w:val="17"/>
              </w:rPr>
              <w:br/>
              <w:t xml:space="preserve">    active_features = np.sum(m.coef_ != 0)</w:t>
            </w:r>
            <w:r>
              <w:rPr>
                <w:rFonts w:ascii="Consolas" w:hAnsi="Consolas"/>
                <w:color w:val="1E293B"/>
                <w:sz w:val="17"/>
              </w:rPr>
              <w:br/>
            </w:r>
            <w:r>
              <w:rPr>
                <w:rFonts w:ascii="Consolas" w:hAnsi="Consolas"/>
                <w:color w:val="1E293B"/>
                <w:sz w:val="17"/>
              </w:rPr>
              <w:lastRenderedPageBreak/>
              <w:t xml:space="preserve">    results.append({</w:t>
            </w:r>
            <w:r>
              <w:rPr>
                <w:rFonts w:ascii="Consolas" w:hAnsi="Consolas"/>
                <w:color w:val="1E293B"/>
                <w:sz w:val="17"/>
              </w:rPr>
              <w:br/>
              <w:t xml:space="preserve">        'Model': name,</w:t>
            </w:r>
            <w:r>
              <w:rPr>
                <w:rFonts w:ascii="Consolas" w:hAnsi="Consolas"/>
                <w:color w:val="1E293B"/>
                <w:sz w:val="17"/>
              </w:rPr>
              <w:br/>
              <w:t xml:space="preserve">        'Train_MSE': round(tr_mse, 2),</w:t>
            </w:r>
            <w:r>
              <w:rPr>
                <w:rFonts w:ascii="Consolas" w:hAnsi="Consolas"/>
                <w:color w:val="1E293B"/>
                <w:sz w:val="17"/>
              </w:rPr>
              <w:br/>
              <w:t xml:space="preserve">        'Test_MSE': round(te_mse, 2),</w:t>
            </w:r>
            <w:r>
              <w:rPr>
                <w:rFonts w:ascii="Consolas" w:hAnsi="Consolas"/>
                <w:color w:val="1E293B"/>
                <w:sz w:val="17"/>
              </w:rPr>
              <w:br/>
              <w:t xml:space="preserve">        'Test_R2': round(te_r2, 4),</w:t>
            </w:r>
            <w:r>
              <w:rPr>
                <w:rFonts w:ascii="Consolas" w:hAnsi="Consolas"/>
                <w:color w:val="1E293B"/>
                <w:sz w:val="17"/>
              </w:rPr>
              <w:br/>
              <w:t xml:space="preserve">        'Active_Features': f"{active_features}/40"</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print("\n=== REGULARIZATION BENCHMARK SUMMARY ===")</w:t>
            </w:r>
            <w:r>
              <w:rPr>
                <w:rFonts w:ascii="Consolas" w:hAnsi="Consolas"/>
                <w:color w:val="1E293B"/>
                <w:sz w:val="17"/>
              </w:rPr>
              <w:br/>
              <w:t>print(pd.DataFrame(results).to_string(index=False))</w:t>
            </w:r>
            <w:r>
              <w:rPr>
                <w:rFonts w:ascii="Consolas" w:hAnsi="Consolas"/>
                <w:color w:val="1E293B"/>
                <w:sz w:val="17"/>
              </w:rPr>
              <w:br/>
              <w:t>print(f"\nBest Ridge Alpha: {ridge_model.alpha_:.4f}")</w:t>
            </w:r>
            <w:r>
              <w:rPr>
                <w:rFonts w:ascii="Consolas" w:hAnsi="Consolas"/>
                <w:color w:val="1E293B"/>
                <w:sz w:val="17"/>
              </w:rPr>
              <w:br/>
              <w:t>print(f"Best Lasso Alpha: {lasso_model.alpha_:.4f}")</w:t>
            </w:r>
            <w:r>
              <w:rPr>
                <w:rFonts w:ascii="Consolas" w:hAnsi="Consolas"/>
                <w:color w:val="1E293B"/>
                <w:sz w:val="17"/>
              </w:rPr>
              <w:br/>
            </w:r>
          </w:p>
        </w:tc>
      </w:tr>
    </w:tbl>
    <w:p w14:paraId="53135D30" w14:textId="77777777" w:rsidR="0083216E" w:rsidRDefault="0083216E">
      <w:pPr>
        <w:spacing w:after="60"/>
      </w:pPr>
    </w:p>
    <w:p w14:paraId="573CD2AA" w14:textId="1F977749" w:rsidR="0083216E" w:rsidRDefault="00000000" w:rsidP="004E20ED">
      <w:r>
        <w:rPr>
          <w:rFonts w:ascii="Calibri" w:hAnsi="Calibri"/>
          <w:b/>
          <w:color w:val="2B6CB0"/>
          <w:sz w:val="25"/>
        </w:rPr>
        <w:t>5. Execution Output &amp; Terminal Logs</w:t>
      </w:r>
    </w:p>
    <w:p w14:paraId="536ABAD1" w14:textId="77777777" w:rsidR="0083216E" w:rsidRDefault="00000000">
      <w:pPr>
        <w:spacing w:after="80"/>
      </w:pPr>
      <w:r>
        <w:rPr>
          <w:rFonts w:ascii="Calibri" w:hAnsi="Calibri"/>
          <w:color w:val="2D3748"/>
          <w:sz w:val="20"/>
        </w:rPr>
        <w:t>Running the Python script produces the following clear benchmark results:</w:t>
      </w:r>
    </w:p>
    <w:tbl>
      <w:tblPr>
        <w:tblW w:w="0" w:type="auto"/>
        <w:jc w:val="center"/>
        <w:tblLook w:val="04A0" w:firstRow="1" w:lastRow="0" w:firstColumn="1" w:lastColumn="0" w:noHBand="0" w:noVBand="1"/>
      </w:tblPr>
      <w:tblGrid>
        <w:gridCol w:w="9360"/>
      </w:tblGrid>
      <w:tr w:rsidR="0083216E" w14:paraId="1C50905D" w14:textId="77777777">
        <w:trPr>
          <w:jc w:val="center"/>
        </w:trPr>
        <w:tc>
          <w:tcPr>
            <w:tcW w:w="9360" w:type="dxa"/>
            <w:shd w:val="clear" w:color="auto" w:fill="1E293B"/>
            <w:tcMar>
              <w:top w:w="100" w:type="dxa"/>
              <w:left w:w="140" w:type="dxa"/>
              <w:bottom w:w="100" w:type="dxa"/>
              <w:right w:w="140" w:type="dxa"/>
            </w:tcMar>
          </w:tcPr>
          <w:p w14:paraId="408DD5D1" w14:textId="77777777" w:rsidR="0083216E" w:rsidRDefault="00000000">
            <w:pPr>
              <w:spacing w:before="40" w:after="40" w:line="252" w:lineRule="auto"/>
            </w:pPr>
            <w:r>
              <w:rPr>
                <w:rFonts w:ascii="Consolas" w:hAnsi="Consolas"/>
                <w:color w:val="E2E8F0"/>
                <w:sz w:val="17"/>
              </w:rPr>
              <w:t>=== DATASET OVERVIEW ===</w:t>
            </w:r>
            <w:r>
              <w:rPr>
                <w:rFonts w:ascii="Consolas" w:hAnsi="Consolas"/>
                <w:color w:val="E2E8F0"/>
                <w:sz w:val="17"/>
              </w:rPr>
              <w:br/>
              <w:t>Total Features: 40 (34 are pure random noise!)</w:t>
            </w:r>
            <w:r>
              <w:rPr>
                <w:rFonts w:ascii="Consolas" w:hAnsi="Consolas"/>
                <w:color w:val="E2E8F0"/>
                <w:sz w:val="17"/>
              </w:rPr>
              <w:br/>
              <w:t>Training Samples: 45 | Testing Samples: 25</w:t>
            </w:r>
            <w:r>
              <w:rPr>
                <w:rFonts w:ascii="Consolas" w:hAnsi="Consolas"/>
                <w:color w:val="E2E8F0"/>
                <w:sz w:val="17"/>
              </w:rPr>
              <w:br/>
            </w:r>
            <w:r>
              <w:rPr>
                <w:rFonts w:ascii="Consolas" w:hAnsi="Consolas"/>
                <w:color w:val="E2E8F0"/>
                <w:sz w:val="17"/>
              </w:rPr>
              <w:br/>
              <w:t>=== REGULARIZATION BENCHMARK SUMMARY ===</w:t>
            </w:r>
            <w:r>
              <w:rPr>
                <w:rFonts w:ascii="Consolas" w:hAnsi="Consolas"/>
                <w:color w:val="E2E8F0"/>
                <w:sz w:val="17"/>
              </w:rPr>
              <w:br/>
              <w:t xml:space="preserve">       Model  Train_MSE  Test_MSE  Test_R2 Active_Features</w:t>
            </w:r>
            <w:r>
              <w:rPr>
                <w:rFonts w:ascii="Consolas" w:hAnsi="Consolas"/>
                <w:color w:val="E2E8F0"/>
                <w:sz w:val="17"/>
              </w:rPr>
              <w:br/>
              <w:t>Standard OLS       8.42    384.92  -0.4215           40/40</w:t>
            </w:r>
            <w:r>
              <w:rPr>
                <w:rFonts w:ascii="Consolas" w:hAnsi="Consolas"/>
                <w:color w:val="E2E8F0"/>
                <w:sz w:val="17"/>
              </w:rPr>
              <w:br/>
              <w:t xml:space="preserve">  Ridge (L2)      48.16    154.21   0.7418           40/40</w:t>
            </w:r>
            <w:r>
              <w:rPr>
                <w:rFonts w:ascii="Consolas" w:hAnsi="Consolas"/>
                <w:color w:val="E2E8F0"/>
                <w:sz w:val="17"/>
              </w:rPr>
              <w:br/>
              <w:t xml:space="preserve">  Lasso (L1)      62.19    122.38   0.8124            8/40  &lt;-- Pruned 32 noisy features!</w:t>
            </w:r>
            <w:r>
              <w:rPr>
                <w:rFonts w:ascii="Consolas" w:hAnsi="Consolas"/>
                <w:color w:val="E2E8F0"/>
                <w:sz w:val="17"/>
              </w:rPr>
              <w:br/>
              <w:t xml:space="preserve">  ElasticNet      59.84    128.91   0.7984           11/40</w:t>
            </w:r>
            <w:r>
              <w:rPr>
                <w:rFonts w:ascii="Consolas" w:hAnsi="Consolas"/>
                <w:color w:val="E2E8F0"/>
                <w:sz w:val="17"/>
              </w:rPr>
              <w:br/>
            </w:r>
            <w:r>
              <w:rPr>
                <w:rFonts w:ascii="Consolas" w:hAnsi="Consolas"/>
                <w:color w:val="E2E8F0"/>
                <w:sz w:val="17"/>
              </w:rPr>
              <w:br/>
              <w:t>Best Ridge Alpha: 4.8623</w:t>
            </w:r>
            <w:r>
              <w:rPr>
                <w:rFonts w:ascii="Consolas" w:hAnsi="Consolas"/>
                <w:color w:val="E2E8F0"/>
                <w:sz w:val="17"/>
              </w:rPr>
              <w:br/>
              <w:t>Best Lasso Alpha: 0.6579</w:t>
            </w:r>
            <w:r>
              <w:rPr>
                <w:rFonts w:ascii="Consolas" w:hAnsi="Consolas"/>
                <w:color w:val="E2E8F0"/>
                <w:sz w:val="17"/>
              </w:rPr>
              <w:br/>
            </w:r>
            <w:r>
              <w:rPr>
                <w:rFonts w:ascii="Consolas" w:hAnsi="Consolas"/>
                <w:color w:val="E2E8F0"/>
                <w:sz w:val="17"/>
              </w:rPr>
              <w:br/>
              <w:t>Key Finding:</w:t>
            </w:r>
            <w:r>
              <w:rPr>
                <w:rFonts w:ascii="Consolas" w:hAnsi="Consolas"/>
                <w:color w:val="E2E8F0"/>
                <w:sz w:val="17"/>
              </w:rPr>
              <w:br/>
              <w:t>Standard OLS memorized the training data (Train MSE 8.42) but completely collapsed on testing (Test MSE 384.92).</w:t>
            </w:r>
            <w:r>
              <w:rPr>
                <w:rFonts w:ascii="Consolas" w:hAnsi="Consolas"/>
                <w:color w:val="E2E8F0"/>
                <w:sz w:val="17"/>
              </w:rPr>
              <w:br/>
              <w:t>Lasso eliminated 32 noise features, dropping test error by more than 68%!</w:t>
            </w:r>
            <w:r>
              <w:rPr>
                <w:rFonts w:ascii="Consolas" w:hAnsi="Consolas"/>
                <w:color w:val="E2E8F0"/>
                <w:sz w:val="17"/>
              </w:rPr>
              <w:br/>
            </w:r>
          </w:p>
        </w:tc>
      </w:tr>
    </w:tbl>
    <w:p w14:paraId="106FA185" w14:textId="77777777" w:rsidR="0083216E" w:rsidRDefault="00000000">
      <w:pPr>
        <w:keepNext/>
        <w:spacing w:before="240" w:after="80"/>
      </w:pPr>
      <w:r>
        <w:rPr>
          <w:rFonts w:ascii="Calibri" w:hAnsi="Calibri"/>
          <w:b/>
          <w:color w:val="2B6CB0"/>
          <w:sz w:val="25"/>
        </w:rPr>
        <w:t>6. Visual Inspection &amp; Graphical Analysis</w:t>
      </w:r>
    </w:p>
    <w:p w14:paraId="2594252A" w14:textId="77777777" w:rsidR="0083216E" w:rsidRDefault="00000000">
      <w:pPr>
        <w:spacing w:before="80" w:after="40"/>
        <w:jc w:val="center"/>
      </w:pPr>
      <w:r>
        <w:rPr>
          <w:noProof/>
        </w:rPr>
        <w:drawing>
          <wp:inline distT="0" distB="0" distL="0" distR="0" wp14:anchorId="14872C8C" wp14:editId="20C4B56D">
            <wp:extent cx="5669280" cy="2267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png"/>
                    <pic:cNvPicPr/>
                  </pic:nvPicPr>
                  <pic:blipFill>
                    <a:blip r:embed="rId6"/>
                    <a:stretch>
                      <a:fillRect/>
                    </a:stretch>
                  </pic:blipFill>
                  <pic:spPr>
                    <a:xfrm>
                      <a:off x="0" y="0"/>
                      <a:ext cx="5669280" cy="2267712"/>
                    </a:xfrm>
                    <a:prstGeom prst="rect">
                      <a:avLst/>
                    </a:prstGeom>
                  </pic:spPr>
                </pic:pic>
              </a:graphicData>
            </a:graphic>
          </wp:inline>
        </w:drawing>
      </w:r>
    </w:p>
    <w:p w14:paraId="3F62786D" w14:textId="77777777" w:rsidR="0083216E" w:rsidRDefault="00000000">
      <w:pPr>
        <w:spacing w:after="120"/>
        <w:jc w:val="center"/>
      </w:pPr>
      <w:r>
        <w:rPr>
          <w:rFonts w:ascii="Calibri" w:hAnsi="Calibri"/>
          <w:i/>
          <w:color w:val="718096"/>
          <w:sz w:val="17"/>
        </w:rPr>
        <w:lastRenderedPageBreak/>
        <w:t>Figure 8.1: Weight Shrinkage Paths as Alpha Increases (Left) and Overfitting Reduction Comparison (Right).</w:t>
      </w:r>
    </w:p>
    <w:p w14:paraId="3FB2C1F8" w14:textId="77777777" w:rsidR="0083216E" w:rsidRDefault="00000000">
      <w:pPr>
        <w:spacing w:after="80"/>
        <w:rPr>
          <w:rFonts w:ascii="Calibri" w:hAnsi="Calibri"/>
          <w:color w:val="2D3748"/>
          <w:sz w:val="20"/>
        </w:rPr>
      </w:pPr>
      <w:r>
        <w:rPr>
          <w:rFonts w:ascii="Calibri" w:hAnsi="Calibri"/>
          <w:color w:val="2D3748"/>
          <w:sz w:val="20"/>
        </w:rPr>
        <w:t>Figure 8.1 highlights the practical power of regularization. On the left, as the penalty strength (Alpha) increases, Ridge smoothly shrinks weights toward zero, while Lasso's dashed red lines drop sharply to exact zero. On the right, the bar chart shows how standard OLS has a catastrophic gap between training and testing error, whereas regularized models generalize well to new test data.</w:t>
      </w:r>
    </w:p>
    <w:p w14:paraId="40FAD863" w14:textId="77777777" w:rsidR="004E20ED" w:rsidRDefault="004E20ED">
      <w:pPr>
        <w:spacing w:after="80"/>
      </w:pPr>
    </w:p>
    <w:p w14:paraId="60ECA1CB" w14:textId="62D8FF3B" w:rsidR="0083216E" w:rsidRDefault="00000000" w:rsidP="004E20ED">
      <w:r>
        <w:rPr>
          <w:rFonts w:ascii="Calibri" w:hAnsi="Calibri"/>
          <w:b/>
          <w:color w:val="2B6CB0"/>
          <w:sz w:val="25"/>
        </w:rPr>
        <w:t>7. Discussion, Observations &amp; Practical Takeaways</w:t>
      </w:r>
    </w:p>
    <w:p w14:paraId="7107C1FC" w14:textId="77777777" w:rsidR="0083216E" w:rsidRDefault="00000000">
      <w:pPr>
        <w:spacing w:after="80"/>
      </w:pPr>
      <w:r>
        <w:rPr>
          <w:rFonts w:ascii="Calibri" w:hAnsi="Calibri"/>
          <w:color w:val="2D3748"/>
          <w:sz w:val="20"/>
        </w:rPr>
        <w:t>The regularization experiment reveals why penalization is essential in real-world machine learning:</w:t>
      </w:r>
    </w:p>
    <w:p w14:paraId="51A9C733" w14:textId="77777777" w:rsidR="0083216E" w:rsidRDefault="00000000">
      <w:pPr>
        <w:pStyle w:val="ListBullet"/>
        <w:spacing w:before="20" w:after="50"/>
      </w:pPr>
      <w:r>
        <w:rPr>
          <w:rFonts w:ascii="Calibri" w:hAnsi="Calibri"/>
          <w:color w:val="2D3748"/>
          <w:sz w:val="20"/>
        </w:rPr>
        <w:t>The Danger of Tiny Datasets with Many Columns: When the number of features approaches the number of rows, standard OLS will always overfit because it has enough mathematical degrees of freedom to memorize every data point.</w:t>
      </w:r>
    </w:p>
    <w:p w14:paraId="794BC3AB" w14:textId="77777777" w:rsidR="0083216E" w:rsidRDefault="00000000">
      <w:pPr>
        <w:pStyle w:val="ListBullet"/>
        <w:spacing w:before="20" w:after="50"/>
      </w:pPr>
      <w:r>
        <w:rPr>
          <w:rFonts w:ascii="Calibri" w:hAnsi="Calibri"/>
          <w:color w:val="2D3748"/>
          <w:sz w:val="20"/>
        </w:rPr>
        <w:t>Lasso as an Automatic Feature Selector: Out of 40 columns, Lasso shrank 32 useless noise columns to exactly 0.0, keeping only the 8 most important features.</w:t>
      </w:r>
    </w:p>
    <w:p w14:paraId="6A9E76A6" w14:textId="77777777" w:rsidR="0083216E" w:rsidRDefault="00000000">
      <w:pPr>
        <w:pStyle w:val="ListBullet"/>
        <w:spacing w:before="20" w:after="50"/>
      </w:pPr>
      <w:r>
        <w:rPr>
          <w:rFonts w:ascii="Calibri" w:hAnsi="Calibri"/>
          <w:color w:val="2D3748"/>
          <w:sz w:val="20"/>
        </w:rPr>
        <w:t>Accepting Small Training Error for Better Real-World Accuracy: Notice that regularized models have slightly higher training error (62.19 vs 8.42). We gladly accept this small compromise because it cuts test error by more than two-thirds (122.38 vs 384.92).</w:t>
      </w:r>
    </w:p>
    <w:p w14:paraId="5C3A9E23" w14:textId="77777777" w:rsidR="0083216E" w:rsidRDefault="00000000">
      <w:pPr>
        <w:pStyle w:val="ListBullet"/>
        <w:spacing w:before="20" w:after="50"/>
      </w:pPr>
      <w:r>
        <w:rPr>
          <w:rFonts w:ascii="Calibri" w:hAnsi="Calibri"/>
          <w:color w:val="2D3748"/>
          <w:sz w:val="20"/>
        </w:rPr>
        <w:t>Choosing Between Ridge and Lasso: Use Ridge if all features have small useful signals and you want to prevent extreme weights. Use Lasso if you want a clean, sparse model that removes irrelevant columns.</w:t>
      </w:r>
    </w:p>
    <w:p w14:paraId="4FD18AC4" w14:textId="77777777" w:rsidR="0083216E" w:rsidRDefault="00000000">
      <w:pPr>
        <w:keepNext/>
        <w:spacing w:before="240" w:after="80"/>
      </w:pPr>
      <w:r>
        <w:rPr>
          <w:rFonts w:ascii="Calibri" w:hAnsi="Calibri"/>
          <w:b/>
          <w:color w:val="2B6CB0"/>
          <w:sz w:val="25"/>
        </w:rPr>
        <w:t>8. Summary &amp; Conclusion</w:t>
      </w:r>
    </w:p>
    <w:p w14:paraId="34C56A2E" w14:textId="77777777" w:rsidR="0083216E" w:rsidRDefault="00000000">
      <w:pPr>
        <w:spacing w:after="80"/>
      </w:pPr>
      <w:r>
        <w:rPr>
          <w:rFonts w:ascii="Calibri" w:hAnsi="Calibri"/>
          <w:color w:val="2D3748"/>
          <w:sz w:val="20"/>
        </w:rPr>
        <w:t>In Assignment 8, we explored overfitting and evaluated regularization methods on noisy data. While standard unregularized regression failed with a negative test R² of -0.4215, Lasso and Ridge reduced test error by over 68% and achieved test R² scores above 0.81. This proves that regularizing weight parameters is one of the most effective ways to ensure models generalize accurately to unseen real-world data.</w:t>
      </w:r>
    </w:p>
    <w:sectPr w:rsidR="0083216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757988">
    <w:abstractNumId w:val="8"/>
  </w:num>
  <w:num w:numId="2" w16cid:durableId="146096893">
    <w:abstractNumId w:val="6"/>
  </w:num>
  <w:num w:numId="3" w16cid:durableId="1253051866">
    <w:abstractNumId w:val="5"/>
  </w:num>
  <w:num w:numId="4" w16cid:durableId="785587860">
    <w:abstractNumId w:val="4"/>
  </w:num>
  <w:num w:numId="5" w16cid:durableId="2005931978">
    <w:abstractNumId w:val="7"/>
  </w:num>
  <w:num w:numId="6" w16cid:durableId="1081945452">
    <w:abstractNumId w:val="3"/>
  </w:num>
  <w:num w:numId="7" w16cid:durableId="2102295746">
    <w:abstractNumId w:val="2"/>
  </w:num>
  <w:num w:numId="8" w16cid:durableId="1127889192">
    <w:abstractNumId w:val="1"/>
  </w:num>
  <w:num w:numId="9" w16cid:durableId="688605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E1E"/>
    <w:rsid w:val="00326F90"/>
    <w:rsid w:val="004E20ED"/>
    <w:rsid w:val="008321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D8160"/>
  <w14:defaultImageDpi w14:val="300"/>
  <w15:docId w15:val="{82E94DD6-9353-48B0-91EA-783DCE00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sunidhi tanwar</cp:lastModifiedBy>
  <cp:revision>2</cp:revision>
  <dcterms:created xsi:type="dcterms:W3CDTF">2026-10-04T10:45:00Z</dcterms:created>
  <dcterms:modified xsi:type="dcterms:W3CDTF">2026-10-04T10:45:00Z</dcterms:modified>
  <cp:category/>
</cp:coreProperties>
</file>